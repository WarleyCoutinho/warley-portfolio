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WARLEY COUTINHO</w:t>
      </w:r>
    </w:p>
    <w:p>
      <w:pPr>
        <w:jc w:val="center"/>
      </w:pPr>
      <w:r>
        <w:rPr>
          <w:rFonts w:ascii="Arial" w:hAnsi="Arial"/>
          <w:b/>
          <w:sz w:val="20"/>
        </w:rPr>
        <w:t>ENGENHEIRO DE SOFTWARE | DESENVOLVEDOR FULL STACK</w:t>
      </w:r>
    </w:p>
    <w:p>
      <w:pPr>
        <w:jc w:val="center"/>
      </w:pPr>
      <w:r>
        <w:t>Frontend | Backend | TypeScript | React | Next.js | Node.js</w:t>
      </w:r>
    </w:p>
    <w:p>
      <w:pPr>
        <w:jc w:val="center"/>
      </w:pPr>
      <w:r>
        <w:t>Anápolis, GO | warleycoutinho@icloud.com | github.com/WarleyCoutinho | linkedin.com/in/coutinhowarley</w:t>
      </w:r>
    </w:p>
    <w:p>
      <w:pPr>
        <w:pStyle w:val="Heading1"/>
      </w:pPr>
      <w:r>
        <w:t>RESUMO PROFISSIONAL</w:t>
      </w:r>
    </w:p>
    <w:p>
      <w:r>
        <w:t>Engenheiro de Software Full Stack com experiência em desenvolvimento de software, aplicações web, dashboards industriais, APIs REST, integração de sistemas e automação de processos. Atuo com TypeScript, JavaScript, React, Next.js, Vue.js, Node.js, Fastify e PostgreSQL. Experiência em soluções para Indústria 4.0, sistemas OEE, comunicação com equipamentos industriais e desenvolvimento de relatórios operacionais. Contribuí para reduzir o tempo de um fechamento operacional de aproximadamente 60 para 20 minutos.</w:t>
      </w:r>
    </w:p>
    <w:p>
      <w:pPr>
        <w:pStyle w:val="Heading1"/>
      </w:pPr>
      <w:r>
        <w:t>COMPETÊNCIAS TÉCNICAS</w:t>
      </w:r>
    </w:p>
    <w:p>
      <w:r>
        <w:t>Frontend e desenvolvimento web: TypeScript, JavaScript, React, Next.js, React Native, Vue.js, Tailwind CSS, shadcn/ui, TanStack Query, React Hook Form, Zod, PWA.</w:t>
      </w:r>
    </w:p>
    <w:p>
      <w:r>
        <w:t>Backend e APIs: Node.js, Fastify, APIs REST, microsserviços, integração de sistemas, Prisma ORM, Better Auth, OpenAPI (Swagger), Orval.</w:t>
      </w:r>
    </w:p>
    <w:p>
      <w:r>
        <w:t>Banco de dados: PostgreSQL, modelagem e acesso a dados com Prisma ORM.</w:t>
      </w:r>
    </w:p>
    <w:p>
      <w:r>
        <w:t>Integrações: WhatsApp, Google Calendar API, Stripe.</w:t>
      </w:r>
    </w:p>
    <w:p>
      <w:r>
        <w:t>Ferramentas e infraestrutura: Docker, Git, GitHub, Vercel, Railway, Hetzner, Neon, pnpm.</w:t>
      </w:r>
    </w:p>
    <w:p>
      <w:r>
        <w:t>Domínios e soluções: desenvolvimento de software, aplicações web, Indústria 4.0, sistemas OEE, dashboards, controle de acesso, automação de processos, relatórios PDF e Excel, integração com equipamentos industriais.</w:t>
      </w:r>
    </w:p>
    <w:p>
      <w:pPr>
        <w:pStyle w:val="Heading1"/>
      </w:pPr>
      <w:r>
        <w:t>EXPERIÊNCIA PROFISSIONAL</w:t>
      </w:r>
    </w:p>
    <w:p>
      <w:r>
        <w:rPr>
          <w:b/>
        </w:rPr>
        <w:t>Rancheiro | Analista de Sistemas Pleno</w:t>
      </w:r>
      <w:r>
        <w:t xml:space="preserve"> | Anápolis, GO | mai/2023 – mar/2026</w:t>
      </w:r>
    </w:p>
    <w:p>
      <w:pPr>
        <w:pStyle w:val="ListBullet"/>
        <w:spacing w:after="24"/>
        <w:ind w:left="259" w:hanging="173"/>
      </w:pPr>
      <w:r>
        <w:t>Reduzi o tempo de fechamento operacional de aproximadamente 60 para 20 minutos por meio da automação do processo.</w:t>
      </w:r>
    </w:p>
    <w:p>
      <w:pPr>
        <w:pStyle w:val="ListBullet"/>
        <w:spacing w:after="24"/>
        <w:ind w:left="259" w:hanging="173"/>
      </w:pPr>
      <w:r>
        <w:t>Desenvolvi dashboards web de produção, estoque e controle de acesso para soluções de Indústria 4.0, utilizando Next.js, React e TypeScript.</w:t>
      </w:r>
    </w:p>
    <w:p>
      <w:pPr>
        <w:pStyle w:val="ListBullet"/>
        <w:spacing w:after="24"/>
        <w:ind w:left="259" w:hanging="173"/>
      </w:pPr>
      <w:r>
        <w:t>Desenvolvi APIs e integrações em Node.js, incluindo comunicação com equipamentos industriais.</w:t>
      </w:r>
    </w:p>
    <w:p>
      <w:pPr>
        <w:pStyle w:val="ListBullet"/>
        <w:spacing w:after="24"/>
        <w:ind w:left="259" w:hanging="173"/>
      </w:pPr>
      <w:r>
        <w:t>Integrei aplicações frontend a APIs desenvolvidas em Python, consumindo endpoints disponibilizados pela equipe responsável pelo backend.</w:t>
      </w:r>
    </w:p>
    <w:p>
      <w:pPr>
        <w:pStyle w:val="ListBullet"/>
        <w:spacing w:after="24"/>
        <w:ind w:left="259" w:hanging="173"/>
      </w:pPr>
      <w:r>
        <w:t>Desenvolvi relatórios operacionais por turno, dia e mês, com exportação para PDF e Excel.</w:t>
      </w:r>
    </w:p>
    <w:p>
      <w:r>
        <w:rPr>
          <w:b/>
        </w:rPr>
        <w:t xml:space="preserve">Tecnologias: </w:t>
      </w:r>
      <w:r>
        <w:t>Next.js, React, TypeScript, Node.js, PostgreSQL, Prisma, Tailwind CSS, shadcn/ui.</w:t>
      </w:r>
    </w:p>
    <w:p>
      <w:r>
        <w:rPr>
          <w:b/>
        </w:rPr>
        <w:t>Avaloon | Desenvolvedor de Sistemas</w:t>
      </w:r>
      <w:r>
        <w:t xml:space="preserve"> | Goiânia, GO | fev/2022 – mai/2023</w:t>
      </w:r>
    </w:p>
    <w:p>
      <w:pPr>
        <w:pStyle w:val="ListBullet"/>
        <w:spacing w:after="24"/>
        <w:ind w:left="259" w:hanging="173"/>
      </w:pPr>
      <w:r>
        <w:t>Atuei em sistema OEE para Indústria 4.0, envolvendo microsserviços de coleta de dados de máquinas, APIs REST e integrações.</w:t>
      </w:r>
    </w:p>
    <w:p>
      <w:pPr>
        <w:pStyle w:val="ListBullet"/>
        <w:spacing w:after="24"/>
        <w:ind w:left="259" w:hanging="173"/>
      </w:pPr>
      <w:r>
        <w:t>Identifiquei e corrigi gargalos e problemas de desempenho em sistemas OEE.</w:t>
      </w:r>
    </w:p>
    <w:p>
      <w:r>
        <w:rPr>
          <w:b/>
        </w:rPr>
        <w:t xml:space="preserve">Tecnologias: </w:t>
      </w:r>
      <w:r>
        <w:t>Node.js, Vue.js, TypeScript, JavaScript, PostgreSQL, microsserviços.</w:t>
      </w:r>
    </w:p>
    <w:p>
      <w:r>
        <w:rPr>
          <w:b/>
        </w:rPr>
        <w:t>Fábrica de Tecnologias Turing | Desenvolvedor Full Stack</w:t>
      </w:r>
      <w:r>
        <w:t xml:space="preserve"> | Anápolis, GO | ago/2021 – set/2021</w:t>
      </w:r>
    </w:p>
    <w:p>
      <w:pPr>
        <w:pStyle w:val="ListBullet"/>
        <w:spacing w:after="24"/>
        <w:ind w:left="259" w:hanging="173"/>
      </w:pPr>
      <w:r>
        <w:t>Participei do planejamento e desenvolvimento em equipe de um sistema para um colégio, abrangendo requisitos, regras de negócio, frontend, backend, APIs e banco de dados.</w:t>
      </w:r>
    </w:p>
    <w:p>
      <w:r>
        <w:rPr>
          <w:b/>
        </w:rPr>
        <w:t xml:space="preserve">Tecnologias: </w:t>
      </w:r>
      <w:r>
        <w:t>Laravel, Angular, Spring Boot, Java, PHP, PostgreSQL, Docker.</w:t>
      </w:r>
    </w:p>
    <w:p>
      <w:pPr>
        <w:pStyle w:val="Heading1"/>
      </w:pPr>
      <w:r>
        <w:t>PROJETO TÉCNICO</w:t>
      </w:r>
    </w:p>
    <w:p>
      <w:r>
        <w:rPr>
          <w:b/>
        </w:rPr>
        <w:t>Products API e Frontend</w:t>
      </w:r>
      <w:r>
        <w:t xml:space="preserve"> | Fastify, Prisma, Next.js, TanStack Query</w:t>
      </w:r>
    </w:p>
    <w:p>
      <w:r>
        <w:t>GitHub: github.com/WarleyCoutinho/api-products</w:t>
      </w:r>
    </w:p>
    <w:p>
      <w:pPr>
        <w:pStyle w:val="ListBullet"/>
        <w:spacing w:after="24"/>
        <w:ind w:left="259" w:hanging="173"/>
      </w:pPr>
      <w:r>
        <w:t>Desenvolvi uma API REST e um painel web de gestão de produtos, com autenticação por sessão via Better Auth, validação de dados com Zod e documentação OpenAPI.</w:t>
      </w:r>
    </w:p>
    <w:p>
      <w:pPr>
        <w:pStyle w:val="ListBullet"/>
        <w:spacing w:after="24"/>
        <w:ind w:left="259" w:hanging="173"/>
      </w:pPr>
      <w:r>
        <w:t>Implementei cliente tipado com Orval e backend organizado em camadas, com verificação de propriedade dos recursos.</w:t>
      </w:r>
    </w:p>
    <w:p>
      <w:pPr>
        <w:pStyle w:val="Heading1"/>
      </w:pPr>
      <w:r>
        <w:t>FORMAÇÃO ACADÊMICA</w:t>
      </w:r>
    </w:p>
    <w:p>
      <w:r>
        <w:t>Bacharelado em Engenharia de Software — UniEVANGÉLICA | 2018–2022.</w:t>
      </w:r>
    </w:p>
    <w:p>
      <w:pPr>
        <w:pStyle w:val="Heading1"/>
      </w:pPr>
      <w:r>
        <w:t>CERTIFICAÇÕES E CURSOS</w:t>
      </w:r>
    </w:p>
    <w:p>
      <w:r>
        <w:t>Fundamentos do Next.js; Fundamentos do React; Fundamentos do React Native; JavaScript: Formação Básica; Masterizando o Tailwind; Clean Code.</w:t>
      </w:r>
    </w:p>
    <w:p>
      <w:pPr>
        <w:pStyle w:val="Heading1"/>
      </w:pPr>
      <w:r>
        <w:t>IDIOMAS</w:t>
      </w:r>
    </w:p>
    <w:p>
      <w:r>
        <w:t>Português nativo | Inglês básico.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